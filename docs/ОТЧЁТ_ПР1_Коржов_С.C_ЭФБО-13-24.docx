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3870" w:rsidRPr="00245448" w:rsidRDefault="000E2392">
      <w:pPr>
        <w:rPr>
          <w:b/>
          <w:sz w:val="40"/>
          <w:szCs w:val="40"/>
          <w:lang w:val="ru-RU"/>
        </w:rPr>
      </w:pPr>
      <w:r w:rsidRPr="00245448">
        <w:rPr>
          <w:b/>
          <w:sz w:val="40"/>
          <w:szCs w:val="40"/>
          <w:lang w:val="ru-RU"/>
        </w:rPr>
        <w:t>ОТЧЁТ ПО ПРАКТИЧЕСКОЙ РАБОТЕ № 1</w:t>
      </w:r>
    </w:p>
    <w:p w:rsidR="00ED3870" w:rsidRPr="00245448" w:rsidRDefault="00ED3870">
      <w:pPr>
        <w:rPr>
          <w:lang w:val="ru-RU"/>
        </w:rPr>
      </w:pPr>
    </w:p>
    <w:p w:rsidR="00ED3870" w:rsidRPr="000E2392" w:rsidRDefault="00245448">
      <w:pPr>
        <w:rPr>
          <w:b/>
          <w:sz w:val="40"/>
          <w:szCs w:val="40"/>
          <w:lang w:val="ru-RU"/>
        </w:rPr>
      </w:pPr>
      <w:r w:rsidRPr="000E2392">
        <w:rPr>
          <w:b/>
          <w:sz w:val="40"/>
          <w:szCs w:val="40"/>
          <w:lang w:val="ru-RU"/>
        </w:rPr>
        <w:t xml:space="preserve">1. </w:t>
      </w:r>
      <w:r w:rsidR="000E2392" w:rsidRPr="000E2392">
        <w:rPr>
          <w:b/>
          <w:sz w:val="40"/>
          <w:szCs w:val="40"/>
          <w:lang w:val="ru-RU"/>
        </w:rPr>
        <w:t>Общие сведения</w:t>
      </w:r>
      <w:r w:rsidRPr="000E2392">
        <w:rPr>
          <w:b/>
          <w:sz w:val="40"/>
          <w:szCs w:val="40"/>
          <w:lang w:val="ru-RU"/>
        </w:rPr>
        <w:t>:</w:t>
      </w:r>
    </w:p>
    <w:p w:rsidR="00ED3870" w:rsidRPr="00245448" w:rsidRDefault="00ED3870">
      <w:pPr>
        <w:rPr>
          <w:lang w:val="ru-RU"/>
        </w:rPr>
      </w:pPr>
    </w:p>
    <w:p w:rsidR="00ED3870" w:rsidRPr="00245448" w:rsidRDefault="00245448">
      <w:pPr>
        <w:rPr>
          <w:lang w:val="ru-RU"/>
        </w:rPr>
      </w:pPr>
      <w:r>
        <w:rPr>
          <w:lang w:val="ru-RU"/>
        </w:rPr>
        <w:t xml:space="preserve">1) </w:t>
      </w:r>
      <w:r w:rsidRPr="00245448">
        <w:rPr>
          <w:lang w:val="ru-RU"/>
        </w:rPr>
        <w:t xml:space="preserve"> </w:t>
      </w:r>
      <w:r w:rsidR="000E2392" w:rsidRPr="00245448">
        <w:rPr>
          <w:lang w:val="ru-RU"/>
        </w:rPr>
        <w:t xml:space="preserve">Технологии разработки </w:t>
      </w:r>
      <w:r>
        <w:rPr>
          <w:lang w:val="ru-RU"/>
        </w:rPr>
        <w:t xml:space="preserve">приложений на базе </w:t>
      </w:r>
      <w:proofErr w:type="spellStart"/>
      <w:r>
        <w:rPr>
          <w:lang w:val="ru-RU"/>
        </w:rPr>
        <w:t>фреймворков</w:t>
      </w:r>
      <w:proofErr w:type="spellEnd"/>
      <w:r>
        <w:rPr>
          <w:lang w:val="ru-RU"/>
        </w:rPr>
        <w:t xml:space="preserve"> </w:t>
      </w:r>
    </w:p>
    <w:p w:rsidR="00ED3870" w:rsidRPr="00245448" w:rsidRDefault="00245448">
      <w:pPr>
        <w:rPr>
          <w:lang w:val="ru-RU"/>
        </w:rPr>
      </w:pPr>
      <w:r>
        <w:rPr>
          <w:lang w:val="ru-RU"/>
        </w:rPr>
        <w:t>2) Тема работы №245 – Система учета вопросов и ответов</w:t>
      </w:r>
    </w:p>
    <w:p w:rsidR="00ED3870" w:rsidRPr="00245448" w:rsidRDefault="00245448">
      <w:pPr>
        <w:rPr>
          <w:lang w:val="ru-RU"/>
        </w:rPr>
      </w:pPr>
      <w:r>
        <w:rPr>
          <w:lang w:val="ru-RU"/>
        </w:rPr>
        <w:t xml:space="preserve">3) ЭФБО-13-24 </w:t>
      </w:r>
    </w:p>
    <w:p w:rsidR="00ED3870" w:rsidRPr="00245448" w:rsidRDefault="00245448">
      <w:pPr>
        <w:rPr>
          <w:lang w:val="ru-RU"/>
        </w:rPr>
      </w:pPr>
      <w:r>
        <w:rPr>
          <w:lang w:val="ru-RU"/>
        </w:rPr>
        <w:t xml:space="preserve">4) </w:t>
      </w:r>
      <w:proofErr w:type="spellStart"/>
      <w:r>
        <w:rPr>
          <w:lang w:val="ru-RU"/>
        </w:rPr>
        <w:t>Коржов</w:t>
      </w:r>
      <w:proofErr w:type="spellEnd"/>
      <w:r>
        <w:rPr>
          <w:lang w:val="ru-RU"/>
        </w:rPr>
        <w:t xml:space="preserve"> Сергей Сергеевич </w:t>
      </w:r>
    </w:p>
    <w:p w:rsidR="00ED3870" w:rsidRPr="00245448" w:rsidRDefault="00245448">
      <w:pPr>
        <w:rPr>
          <w:lang w:val="ru-RU"/>
        </w:rPr>
      </w:pPr>
      <w:r>
        <w:rPr>
          <w:lang w:val="ru-RU"/>
        </w:rPr>
        <w:t>5) 2026</w:t>
      </w:r>
    </w:p>
    <w:p w:rsidR="00ED3870" w:rsidRPr="00245448" w:rsidRDefault="00ED3870">
      <w:pPr>
        <w:rPr>
          <w:lang w:val="ru-RU"/>
        </w:rPr>
      </w:pPr>
    </w:p>
    <w:p w:rsidR="00ED3870" w:rsidRPr="00245448" w:rsidRDefault="00245448">
      <w:pPr>
        <w:rPr>
          <w:b/>
          <w:sz w:val="36"/>
          <w:szCs w:val="36"/>
          <w:lang w:val="ru-RU"/>
        </w:rPr>
      </w:pPr>
      <w:r>
        <w:rPr>
          <w:b/>
          <w:sz w:val="36"/>
          <w:szCs w:val="36"/>
          <w:lang w:val="ru-RU"/>
        </w:rPr>
        <w:t xml:space="preserve">2. Выполненные материалы </w:t>
      </w:r>
      <w:proofErr w:type="spellStart"/>
      <w:r>
        <w:rPr>
          <w:b/>
          <w:sz w:val="36"/>
          <w:szCs w:val="36"/>
          <w:lang w:val="ru-RU"/>
        </w:rPr>
        <w:t>Яндекс</w:t>
      </w:r>
      <w:proofErr w:type="spellEnd"/>
      <w:r>
        <w:rPr>
          <w:b/>
          <w:sz w:val="36"/>
          <w:szCs w:val="36"/>
          <w:lang w:val="ru-RU"/>
        </w:rPr>
        <w:t xml:space="preserve"> </w:t>
      </w:r>
      <w:r w:rsidR="000E2392" w:rsidRPr="00245448">
        <w:rPr>
          <w:b/>
          <w:sz w:val="36"/>
          <w:szCs w:val="36"/>
          <w:lang w:val="ru-RU"/>
        </w:rPr>
        <w:t>Практикума</w:t>
      </w:r>
    </w:p>
    <w:tbl>
      <w:tblPr>
        <w:tblStyle w:val="aff0"/>
        <w:tblW w:w="0" w:type="auto"/>
        <w:tblLook w:val="04A0"/>
      </w:tblPr>
      <w:tblGrid>
        <w:gridCol w:w="4428"/>
        <w:gridCol w:w="4428"/>
      </w:tblGrid>
      <w:tr w:rsidR="00245448" w:rsidTr="00245448">
        <w:tc>
          <w:tcPr>
            <w:tcW w:w="4428" w:type="dxa"/>
          </w:tcPr>
          <w:p w:rsidR="00245448" w:rsidRDefault="00245448" w:rsidP="00245448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Раздел</w:t>
            </w:r>
          </w:p>
        </w:tc>
        <w:tc>
          <w:tcPr>
            <w:tcW w:w="4428" w:type="dxa"/>
          </w:tcPr>
          <w:p w:rsidR="00245448" w:rsidRDefault="00245448" w:rsidP="00245448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Выполнение темы</w:t>
            </w:r>
          </w:p>
        </w:tc>
      </w:tr>
      <w:tr w:rsidR="00245448" w:rsidTr="00245448">
        <w:tc>
          <w:tcPr>
            <w:tcW w:w="4428" w:type="dxa"/>
          </w:tcPr>
          <w:p w:rsidR="00245448" w:rsidRDefault="00245448">
            <w:pPr>
              <w:rPr>
                <w:lang w:val="ru-RU"/>
              </w:rPr>
            </w:pPr>
            <w:r>
              <w:t xml:space="preserve">01. </w:t>
            </w:r>
            <w:proofErr w:type="spellStart"/>
            <w:r>
              <w:t>Основы</w:t>
            </w:r>
            <w:proofErr w:type="spellEnd"/>
            <w:r>
              <w:t xml:space="preserve"> Python</w:t>
            </w:r>
          </w:p>
        </w:tc>
        <w:tc>
          <w:tcPr>
            <w:tcW w:w="4428" w:type="dxa"/>
          </w:tcPr>
          <w:p w:rsidR="00245448" w:rsidRPr="00245448" w:rsidRDefault="00245448">
            <w:pPr>
              <w:rPr>
                <w:lang w:val="ru-RU"/>
              </w:rPr>
            </w:pPr>
            <w:r w:rsidRPr="00245448">
              <w:rPr>
                <w:lang w:val="ru-RU"/>
              </w:rPr>
              <w:t xml:space="preserve">Погружение в </w:t>
            </w:r>
            <w:r>
              <w:t>Python</w:t>
            </w:r>
            <w:r w:rsidRPr="00245448">
              <w:rPr>
                <w:lang w:val="ru-RU"/>
              </w:rPr>
              <w:t>, Простые типы данных; Ветвления; Импортируемые типы данных</w:t>
            </w:r>
          </w:p>
        </w:tc>
      </w:tr>
      <w:tr w:rsidR="00245448" w:rsidTr="00245448">
        <w:tc>
          <w:tcPr>
            <w:tcW w:w="4428" w:type="dxa"/>
          </w:tcPr>
          <w:p w:rsidR="00245448" w:rsidRDefault="00245448">
            <w:pPr>
              <w:rPr>
                <w:lang w:val="ru-RU"/>
              </w:rPr>
            </w:pPr>
            <w:r>
              <w:t xml:space="preserve">02. </w:t>
            </w:r>
            <w:proofErr w:type="spellStart"/>
            <w:r>
              <w:t>Настройка</w:t>
            </w:r>
            <w:proofErr w:type="spellEnd"/>
            <w:r>
              <w:t xml:space="preserve"> </w:t>
            </w:r>
            <w:proofErr w:type="spellStart"/>
            <w:r>
              <w:t>рабочего</w:t>
            </w:r>
            <w:proofErr w:type="spellEnd"/>
            <w:r>
              <w:t xml:space="preserve"> </w:t>
            </w:r>
            <w:proofErr w:type="spellStart"/>
            <w:r>
              <w:t>окружения</w:t>
            </w:r>
            <w:proofErr w:type="spellEnd"/>
          </w:p>
        </w:tc>
        <w:tc>
          <w:tcPr>
            <w:tcW w:w="4428" w:type="dxa"/>
          </w:tcPr>
          <w:p w:rsidR="00245448" w:rsidRPr="00245448" w:rsidRDefault="00245448">
            <w:pPr>
              <w:rPr>
                <w:lang w:val="ru-RU"/>
              </w:rPr>
            </w:pPr>
            <w:r w:rsidRPr="00245448">
              <w:rPr>
                <w:lang w:val="ru-RU"/>
              </w:rPr>
              <w:t xml:space="preserve">Настройка рабочего окружения; </w:t>
            </w:r>
            <w:proofErr w:type="spellStart"/>
            <w:r>
              <w:t>Pytest</w:t>
            </w:r>
            <w:proofErr w:type="spellEnd"/>
            <w:r w:rsidRPr="00245448">
              <w:rPr>
                <w:lang w:val="ru-RU"/>
              </w:rPr>
              <w:t>; Система контроля и управления версиями; Требования к коду; Отладка программ</w:t>
            </w:r>
          </w:p>
        </w:tc>
      </w:tr>
    </w:tbl>
    <w:p w:rsidR="00ED3870" w:rsidRPr="00245448" w:rsidRDefault="00ED3870">
      <w:pPr>
        <w:rPr>
          <w:b/>
          <w:sz w:val="40"/>
          <w:szCs w:val="40"/>
          <w:lang w:val="ru-RU"/>
        </w:rPr>
      </w:pPr>
    </w:p>
    <w:p w:rsidR="00ED3870" w:rsidRPr="00245448" w:rsidRDefault="00245448">
      <w:pPr>
        <w:rPr>
          <w:b/>
          <w:sz w:val="40"/>
          <w:szCs w:val="40"/>
          <w:lang w:val="ru-RU"/>
        </w:rPr>
      </w:pPr>
      <w:r w:rsidRPr="00245448">
        <w:rPr>
          <w:b/>
          <w:sz w:val="40"/>
          <w:szCs w:val="40"/>
          <w:lang w:val="ru-RU"/>
        </w:rPr>
        <w:t xml:space="preserve">3. </w:t>
      </w:r>
      <w:proofErr w:type="gramStart"/>
      <w:r w:rsidR="000E2392" w:rsidRPr="00245448">
        <w:rPr>
          <w:b/>
          <w:sz w:val="40"/>
          <w:szCs w:val="40"/>
          <w:lang w:val="ru-RU"/>
        </w:rPr>
        <w:t xml:space="preserve">Индивидуальный </w:t>
      </w:r>
      <w:r w:rsidRPr="00245448">
        <w:rPr>
          <w:b/>
          <w:sz w:val="40"/>
          <w:szCs w:val="40"/>
          <w:lang w:val="ru-RU"/>
        </w:rPr>
        <w:t>проект</w:t>
      </w:r>
      <w:proofErr w:type="gramEnd"/>
    </w:p>
    <w:p w:rsidR="00ED3870" w:rsidRPr="00245448" w:rsidRDefault="00ED3870">
      <w:pPr>
        <w:rPr>
          <w:lang w:val="ru-RU"/>
        </w:rPr>
      </w:pPr>
    </w:p>
    <w:p w:rsidR="00ED3870" w:rsidRPr="00245448" w:rsidRDefault="00245448">
      <w:pPr>
        <w:rPr>
          <w:lang w:val="ru-RU"/>
        </w:rPr>
      </w:pPr>
      <w:r>
        <w:rPr>
          <w:lang w:val="ru-RU"/>
        </w:rPr>
        <w:t xml:space="preserve">1) </w:t>
      </w:r>
      <w:proofErr w:type="spellStart"/>
      <w:r w:rsidR="000E2392">
        <w:t>QueryFlow</w:t>
      </w:r>
      <w:proofErr w:type="spellEnd"/>
      <w:r>
        <w:rPr>
          <w:lang w:val="ru-RU"/>
        </w:rPr>
        <w:t xml:space="preserve"> — С</w:t>
      </w:r>
      <w:r w:rsidR="000E2392" w:rsidRPr="00245448">
        <w:rPr>
          <w:lang w:val="ru-RU"/>
        </w:rPr>
        <w:t xml:space="preserve">истема учета вопросов и ответов  </w:t>
      </w:r>
    </w:p>
    <w:p w:rsidR="00ED3870" w:rsidRPr="00245448" w:rsidRDefault="00245448">
      <w:pPr>
        <w:rPr>
          <w:lang w:val="ru-RU"/>
        </w:rPr>
      </w:pPr>
      <w:r>
        <w:rPr>
          <w:lang w:val="ru-RU"/>
        </w:rPr>
        <w:t>2) У</w:t>
      </w:r>
      <w:r w:rsidR="000E2392" w:rsidRPr="00245448">
        <w:rPr>
          <w:lang w:val="ru-RU"/>
        </w:rPr>
        <w:t>чёт вопросов и ответов пользователей (</w:t>
      </w:r>
      <w:r w:rsidR="000E2392">
        <w:t>Q</w:t>
      </w:r>
      <w:r w:rsidR="000E2392" w:rsidRPr="00245448">
        <w:rPr>
          <w:lang w:val="ru-RU"/>
        </w:rPr>
        <w:t>&amp;</w:t>
      </w:r>
      <w:r w:rsidR="000E2392">
        <w:t>A</w:t>
      </w:r>
      <w:r w:rsidR="000E2392" w:rsidRPr="00245448">
        <w:rPr>
          <w:lang w:val="ru-RU"/>
        </w:rPr>
        <w:t xml:space="preserve">): публикация вопросов по категориям, ответы, статусы обсуждения  </w:t>
      </w:r>
    </w:p>
    <w:p w:rsidR="00ED3870" w:rsidRPr="00245448" w:rsidRDefault="00245448">
      <w:pPr>
        <w:rPr>
          <w:lang w:val="ru-RU"/>
        </w:rPr>
      </w:pPr>
      <w:r w:rsidRPr="00245448">
        <w:rPr>
          <w:lang w:val="ru-RU"/>
        </w:rPr>
        <w:t xml:space="preserve">3) </w:t>
      </w:r>
      <w:r>
        <w:rPr>
          <w:lang w:val="ru-RU"/>
        </w:rPr>
        <w:t>Основные сущности -</w:t>
      </w:r>
      <w:r w:rsidRPr="00245448">
        <w:rPr>
          <w:lang w:val="ru-RU"/>
        </w:rPr>
        <w:t xml:space="preserve"> </w:t>
      </w:r>
      <w:r w:rsidR="000E2392" w:rsidRPr="00245448">
        <w:rPr>
          <w:lang w:val="ru-RU"/>
        </w:rPr>
        <w:t xml:space="preserve">пользователь </w:t>
      </w:r>
      <w:r w:rsidR="000E2392" w:rsidRPr="00245448">
        <w:rPr>
          <w:lang w:val="ru-RU"/>
        </w:rPr>
        <w:t>(</w:t>
      </w:r>
      <w:r w:rsidR="000E2392">
        <w:t>User</w:t>
      </w:r>
      <w:r w:rsidR="000E2392" w:rsidRPr="00245448">
        <w:rPr>
          <w:lang w:val="ru-RU"/>
        </w:rPr>
        <w:t>), вопрос (</w:t>
      </w:r>
      <w:r w:rsidR="000E2392">
        <w:t>Question</w:t>
      </w:r>
      <w:r w:rsidR="000E2392" w:rsidRPr="00245448">
        <w:rPr>
          <w:lang w:val="ru-RU"/>
        </w:rPr>
        <w:t>), ответ (</w:t>
      </w:r>
      <w:r w:rsidR="000E2392">
        <w:t>Answer</w:t>
      </w:r>
      <w:r w:rsidR="000E2392" w:rsidRPr="00245448">
        <w:rPr>
          <w:lang w:val="ru-RU"/>
        </w:rPr>
        <w:t>), категория (</w:t>
      </w:r>
      <w:r w:rsidR="000E2392">
        <w:t>Category</w:t>
      </w:r>
      <w:r w:rsidR="000E2392" w:rsidRPr="00245448">
        <w:rPr>
          <w:lang w:val="ru-RU"/>
        </w:rPr>
        <w:t xml:space="preserve">)  </w:t>
      </w:r>
    </w:p>
    <w:p w:rsidR="00ED3870" w:rsidRPr="00245448" w:rsidRDefault="00245448">
      <w:pPr>
        <w:rPr>
          <w:lang w:val="ru-RU"/>
        </w:rPr>
      </w:pPr>
      <w:r>
        <w:rPr>
          <w:lang w:val="ru-RU"/>
        </w:rPr>
        <w:lastRenderedPageBreak/>
        <w:t xml:space="preserve">4) </w:t>
      </w:r>
      <w:r w:rsidR="000E2392" w:rsidRPr="00245448">
        <w:rPr>
          <w:lang w:val="ru-RU"/>
        </w:rPr>
        <w:t>Реа</w:t>
      </w:r>
      <w:r>
        <w:rPr>
          <w:lang w:val="ru-RU"/>
        </w:rPr>
        <w:t>лизованный на ПР</w:t>
      </w:r>
      <w:proofErr w:type="gramStart"/>
      <w:r>
        <w:rPr>
          <w:lang w:val="ru-RU"/>
        </w:rPr>
        <w:t>1</w:t>
      </w:r>
      <w:proofErr w:type="gramEnd"/>
      <w:r>
        <w:rPr>
          <w:lang w:val="ru-RU"/>
        </w:rPr>
        <w:t xml:space="preserve"> функционал: </w:t>
      </w:r>
      <w:r w:rsidR="000E2392" w:rsidRPr="00245448">
        <w:rPr>
          <w:lang w:val="ru-RU"/>
        </w:rPr>
        <w:t>начальный консольный сценарий с тремя функци</w:t>
      </w:r>
      <w:r w:rsidR="000E2392" w:rsidRPr="00245448">
        <w:rPr>
          <w:lang w:val="ru-RU"/>
        </w:rPr>
        <w:t>ями (сохранены и используются в текущей версии проекта в модуле `</w:t>
      </w:r>
      <w:r w:rsidR="000E2392">
        <w:t>questions</w:t>
      </w:r>
      <w:r w:rsidR="000E2392" w:rsidRPr="00245448">
        <w:rPr>
          <w:lang w:val="ru-RU"/>
        </w:rPr>
        <w:t>.</w:t>
      </w:r>
      <w:proofErr w:type="spellStart"/>
      <w:r w:rsidR="000E2392">
        <w:t>py</w:t>
      </w:r>
      <w:proofErr w:type="spellEnd"/>
      <w:r w:rsidR="000E2392" w:rsidRPr="00245448">
        <w:rPr>
          <w:lang w:val="ru-RU"/>
        </w:rPr>
        <w:t>`):</w:t>
      </w:r>
    </w:p>
    <w:p w:rsidR="00ED3870" w:rsidRPr="00245448" w:rsidRDefault="000E2392">
      <w:pPr>
        <w:rPr>
          <w:lang w:val="ru-RU"/>
        </w:rPr>
      </w:pPr>
      <w:r w:rsidRPr="00245448">
        <w:rPr>
          <w:lang w:val="ru-RU"/>
        </w:rPr>
        <w:t xml:space="preserve">  1. `</w:t>
      </w:r>
      <w:r>
        <w:t>can</w:t>
      </w:r>
      <w:r w:rsidRPr="00245448">
        <w:rPr>
          <w:lang w:val="ru-RU"/>
        </w:rPr>
        <w:t>_</w:t>
      </w:r>
      <w:r>
        <w:t>publish</w:t>
      </w:r>
      <w:r w:rsidRPr="00245448">
        <w:rPr>
          <w:lang w:val="ru-RU"/>
        </w:rPr>
        <w:t>_</w:t>
      </w:r>
      <w:r>
        <w:t>question</w:t>
      </w:r>
      <w:r w:rsidRPr="00245448">
        <w:rPr>
          <w:lang w:val="ru-RU"/>
        </w:rPr>
        <w:t>` — проверка возможности публикации вопроса;</w:t>
      </w:r>
    </w:p>
    <w:p w:rsidR="00ED3870" w:rsidRPr="00245448" w:rsidRDefault="000E2392">
      <w:pPr>
        <w:rPr>
          <w:lang w:val="ru-RU"/>
        </w:rPr>
      </w:pPr>
      <w:r w:rsidRPr="00245448">
        <w:rPr>
          <w:lang w:val="ru-RU"/>
        </w:rPr>
        <w:t xml:space="preserve">  2. `</w:t>
      </w:r>
      <w:r>
        <w:t>get</w:t>
      </w:r>
      <w:r w:rsidRPr="00245448">
        <w:rPr>
          <w:lang w:val="ru-RU"/>
        </w:rPr>
        <w:t>_</w:t>
      </w:r>
      <w:r>
        <w:t>question</w:t>
      </w:r>
      <w:r w:rsidRPr="00245448">
        <w:rPr>
          <w:lang w:val="ru-RU"/>
        </w:rPr>
        <w:t>_</w:t>
      </w:r>
      <w:r>
        <w:t>status</w:t>
      </w:r>
      <w:r w:rsidRPr="00245448">
        <w:rPr>
          <w:lang w:val="ru-RU"/>
        </w:rPr>
        <w:t>` — определение статуса вопроса;</w:t>
      </w:r>
    </w:p>
    <w:p w:rsidR="00ED3870" w:rsidRPr="00245448" w:rsidRDefault="000E2392">
      <w:pPr>
        <w:rPr>
          <w:lang w:val="ru-RU"/>
        </w:rPr>
      </w:pPr>
      <w:r w:rsidRPr="00245448">
        <w:rPr>
          <w:lang w:val="ru-RU"/>
        </w:rPr>
        <w:t xml:space="preserve">  3. `</w:t>
      </w:r>
      <w:r>
        <w:t>format</w:t>
      </w:r>
      <w:r w:rsidRPr="00245448">
        <w:rPr>
          <w:lang w:val="ru-RU"/>
        </w:rPr>
        <w:t>_</w:t>
      </w:r>
      <w:r>
        <w:t>question</w:t>
      </w:r>
      <w:r w:rsidRPr="00245448">
        <w:rPr>
          <w:lang w:val="ru-RU"/>
        </w:rPr>
        <w:t>_</w:t>
      </w:r>
      <w:r>
        <w:t>card</w:t>
      </w:r>
      <w:r w:rsidRPr="00245448">
        <w:rPr>
          <w:lang w:val="ru-RU"/>
        </w:rPr>
        <w:t>` — формирование кра</w:t>
      </w:r>
      <w:r w:rsidRPr="00245448">
        <w:rPr>
          <w:lang w:val="ru-RU"/>
        </w:rPr>
        <w:t xml:space="preserve">ткой карточки вопроса.  </w:t>
      </w:r>
    </w:p>
    <w:p w:rsidR="00ED3870" w:rsidRPr="00245448" w:rsidRDefault="000E2392">
      <w:pPr>
        <w:rPr>
          <w:lang w:val="ru-RU"/>
        </w:rPr>
      </w:pPr>
      <w:r w:rsidRPr="00245448">
        <w:rPr>
          <w:lang w:val="ru-RU"/>
        </w:rPr>
        <w:t xml:space="preserve">  Используются простые типы данных, операции, преобразование типов, ветвления, функции и импорт модуля `</w:t>
      </w:r>
      <w:proofErr w:type="spellStart"/>
      <w:r>
        <w:t>datetime</w:t>
      </w:r>
      <w:proofErr w:type="spellEnd"/>
      <w:r w:rsidRPr="00245448">
        <w:rPr>
          <w:lang w:val="ru-RU"/>
        </w:rPr>
        <w:t>.</w:t>
      </w:r>
      <w:r>
        <w:t>date</w:t>
      </w:r>
      <w:r w:rsidRPr="00245448">
        <w:rPr>
          <w:lang w:val="ru-RU"/>
        </w:rPr>
        <w:t>`.</w:t>
      </w:r>
    </w:p>
    <w:p w:rsidR="00ED3870" w:rsidRPr="00245448" w:rsidRDefault="00245448">
      <w:pPr>
        <w:rPr>
          <w:lang w:val="ru-RU"/>
        </w:rPr>
      </w:pPr>
      <w:r>
        <w:rPr>
          <w:lang w:val="ru-RU"/>
        </w:rPr>
        <w:t xml:space="preserve">5) Ссылка на </w:t>
      </w:r>
      <w:proofErr w:type="spellStart"/>
      <w:r>
        <w:t>GitHub</w:t>
      </w:r>
      <w:proofErr w:type="spellEnd"/>
      <w:r w:rsidRPr="00245448">
        <w:rPr>
          <w:lang w:val="ru-RU"/>
        </w:rPr>
        <w:t xml:space="preserve"> - </w:t>
      </w:r>
      <w:r w:rsidRPr="00245448">
        <w:t>https</w:t>
      </w:r>
      <w:r w:rsidRPr="00245448">
        <w:rPr>
          <w:lang w:val="ru-RU"/>
        </w:rPr>
        <w:t>://</w:t>
      </w:r>
      <w:proofErr w:type="spellStart"/>
      <w:r w:rsidRPr="00245448">
        <w:t>github</w:t>
      </w:r>
      <w:proofErr w:type="spellEnd"/>
      <w:r w:rsidRPr="00245448">
        <w:rPr>
          <w:lang w:val="ru-RU"/>
        </w:rPr>
        <w:t>.</w:t>
      </w:r>
      <w:r w:rsidRPr="00245448">
        <w:t>com</w:t>
      </w:r>
      <w:r w:rsidRPr="00245448">
        <w:rPr>
          <w:lang w:val="ru-RU"/>
        </w:rPr>
        <w:t>/</w:t>
      </w:r>
      <w:r w:rsidRPr="00245448">
        <w:t>pr</w:t>
      </w:r>
      <w:r w:rsidRPr="00245448">
        <w:rPr>
          <w:lang w:val="ru-RU"/>
        </w:rPr>
        <w:t>1</w:t>
      </w:r>
      <w:proofErr w:type="spellStart"/>
      <w:r w:rsidRPr="00245448">
        <w:t>azzz</w:t>
      </w:r>
      <w:proofErr w:type="spellEnd"/>
      <w:r w:rsidRPr="00245448">
        <w:rPr>
          <w:lang w:val="ru-RU"/>
        </w:rPr>
        <w:t>/</w:t>
      </w:r>
      <w:proofErr w:type="spellStart"/>
      <w:r w:rsidRPr="00245448">
        <w:t>queryflow</w:t>
      </w:r>
      <w:proofErr w:type="spellEnd"/>
    </w:p>
    <w:p w:rsidR="00ED3870" w:rsidRPr="00245448" w:rsidRDefault="00245448">
      <w:pPr>
        <w:rPr>
          <w:b/>
          <w:sz w:val="40"/>
          <w:szCs w:val="40"/>
          <w:lang w:val="ru-RU"/>
        </w:rPr>
      </w:pPr>
      <w:r w:rsidRPr="00245448">
        <w:rPr>
          <w:b/>
          <w:sz w:val="40"/>
          <w:szCs w:val="40"/>
        </w:rPr>
        <w:t>4.</w:t>
      </w:r>
      <w:r w:rsidR="000E2392" w:rsidRPr="00245448">
        <w:rPr>
          <w:b/>
          <w:sz w:val="40"/>
          <w:szCs w:val="40"/>
          <w:lang w:val="ru-RU"/>
        </w:rPr>
        <w:t xml:space="preserve"> Результат работы</w:t>
      </w:r>
    </w:p>
    <w:p w:rsidR="00ED3870" w:rsidRPr="00245448" w:rsidRDefault="00ED3870">
      <w:pPr>
        <w:rPr>
          <w:lang w:val="ru-RU"/>
        </w:rPr>
      </w:pPr>
    </w:p>
    <w:p w:rsidR="00ED3870" w:rsidRPr="00245448" w:rsidRDefault="000E2392">
      <w:pPr>
        <w:rPr>
          <w:lang w:val="ru-RU"/>
        </w:rPr>
      </w:pPr>
      <w:r w:rsidRPr="00245448">
        <w:rPr>
          <w:lang w:val="ru-RU"/>
        </w:rPr>
        <w:t>В результате выполнения ПР</w:t>
      </w:r>
      <w:proofErr w:type="gramStart"/>
      <w:r w:rsidRPr="00245448">
        <w:rPr>
          <w:lang w:val="ru-RU"/>
        </w:rPr>
        <w:t>1</w:t>
      </w:r>
      <w:proofErr w:type="gramEnd"/>
      <w:r w:rsidRPr="00245448">
        <w:rPr>
          <w:lang w:val="ru-RU"/>
        </w:rPr>
        <w:t>:</w:t>
      </w:r>
    </w:p>
    <w:p w:rsidR="00ED3870" w:rsidRPr="00245448" w:rsidRDefault="00ED3870">
      <w:pPr>
        <w:rPr>
          <w:lang w:val="ru-RU"/>
        </w:rPr>
      </w:pPr>
    </w:p>
    <w:p w:rsidR="00ED3870" w:rsidRPr="00245448" w:rsidRDefault="000E2392">
      <w:pPr>
        <w:rPr>
          <w:lang w:val="ru-RU"/>
        </w:rPr>
      </w:pPr>
      <w:r w:rsidRPr="00245448">
        <w:rPr>
          <w:lang w:val="ru-RU"/>
        </w:rPr>
        <w:t>- настроено рабочее окружение (</w:t>
      </w:r>
      <w:r>
        <w:t>Python</w:t>
      </w:r>
      <w:r w:rsidRPr="00245448">
        <w:rPr>
          <w:lang w:val="ru-RU"/>
        </w:rPr>
        <w:t xml:space="preserve">, </w:t>
      </w:r>
      <w:r>
        <w:t>IDE</w:t>
      </w:r>
      <w:r w:rsidRPr="00245448">
        <w:rPr>
          <w:lang w:val="ru-RU"/>
        </w:rPr>
        <w:t xml:space="preserve">, виртуальное окружение, </w:t>
      </w:r>
      <w:proofErr w:type="spellStart"/>
      <w:r>
        <w:t>Git</w:t>
      </w:r>
      <w:proofErr w:type="spellEnd"/>
      <w:r w:rsidRPr="00245448">
        <w:rPr>
          <w:lang w:val="ru-RU"/>
        </w:rPr>
        <w:t>);</w:t>
      </w:r>
    </w:p>
    <w:p w:rsidR="00ED3870" w:rsidRPr="00245448" w:rsidRDefault="000E2392">
      <w:pPr>
        <w:rPr>
          <w:lang w:val="ru-RU"/>
        </w:rPr>
      </w:pPr>
      <w:r w:rsidRPr="00245448">
        <w:rPr>
          <w:lang w:val="ru-RU"/>
        </w:rPr>
        <w:t xml:space="preserve">- </w:t>
      </w:r>
      <w:proofErr w:type="gramStart"/>
      <w:r w:rsidRPr="00245448">
        <w:rPr>
          <w:lang w:val="ru-RU"/>
        </w:rPr>
        <w:t>создан</w:t>
      </w:r>
      <w:proofErr w:type="gramEnd"/>
      <w:r w:rsidRPr="00245448">
        <w:rPr>
          <w:lang w:val="ru-RU"/>
        </w:rPr>
        <w:t xml:space="preserve"> </w:t>
      </w:r>
      <w:proofErr w:type="spellStart"/>
      <w:r>
        <w:t>Git</w:t>
      </w:r>
      <w:proofErr w:type="spellEnd"/>
      <w:r w:rsidRPr="00245448">
        <w:rPr>
          <w:lang w:val="ru-RU"/>
        </w:rPr>
        <w:t>-</w:t>
      </w:r>
      <w:proofErr w:type="spellStart"/>
      <w:r w:rsidRPr="00245448">
        <w:rPr>
          <w:lang w:val="ru-RU"/>
        </w:rPr>
        <w:t>репозиторий</w:t>
      </w:r>
      <w:proofErr w:type="spellEnd"/>
      <w:r w:rsidRPr="00245448">
        <w:rPr>
          <w:lang w:val="ru-RU"/>
        </w:rPr>
        <w:t xml:space="preserve"> индивидуального проекта `</w:t>
      </w:r>
      <w:proofErr w:type="spellStart"/>
      <w:r>
        <w:t>queryflow</w:t>
      </w:r>
      <w:proofErr w:type="spellEnd"/>
      <w:r w:rsidRPr="00245448">
        <w:rPr>
          <w:lang w:val="ru-RU"/>
        </w:rPr>
        <w:t>`;</w:t>
      </w:r>
    </w:p>
    <w:p w:rsidR="00ED3870" w:rsidRPr="00245448" w:rsidRDefault="000E2392">
      <w:pPr>
        <w:rPr>
          <w:lang w:val="ru-RU"/>
        </w:rPr>
      </w:pPr>
      <w:r w:rsidRPr="00245448">
        <w:rPr>
          <w:lang w:val="ru-RU"/>
        </w:rPr>
        <w:t>- подготовлен файл `</w:t>
      </w:r>
      <w:r>
        <w:t>README</w:t>
      </w:r>
      <w:r w:rsidRPr="00245448">
        <w:rPr>
          <w:lang w:val="ru-RU"/>
        </w:rPr>
        <w:t>.</w:t>
      </w:r>
      <w:proofErr w:type="spellStart"/>
      <w:r>
        <w:t>md</w:t>
      </w:r>
      <w:proofErr w:type="spellEnd"/>
      <w:r w:rsidRPr="00245448">
        <w:rPr>
          <w:lang w:val="ru-RU"/>
        </w:rPr>
        <w:t>`;</w:t>
      </w:r>
    </w:p>
    <w:p w:rsidR="00ED3870" w:rsidRPr="00245448" w:rsidRDefault="000E2392">
      <w:pPr>
        <w:rPr>
          <w:lang w:val="ru-RU"/>
        </w:rPr>
      </w:pPr>
      <w:r w:rsidRPr="00245448">
        <w:rPr>
          <w:lang w:val="ru-RU"/>
        </w:rPr>
        <w:t>- добавлен</w:t>
      </w:r>
      <w:r w:rsidRPr="00245448">
        <w:rPr>
          <w:lang w:val="ru-RU"/>
        </w:rPr>
        <w:t xml:space="preserve"> `.</w:t>
      </w:r>
      <w:proofErr w:type="spellStart"/>
      <w:r>
        <w:t>gitignore</w:t>
      </w:r>
      <w:proofErr w:type="spellEnd"/>
      <w:r w:rsidRPr="00245448">
        <w:rPr>
          <w:lang w:val="ru-RU"/>
        </w:rPr>
        <w:t>`;</w:t>
      </w:r>
    </w:p>
    <w:p w:rsidR="00ED3870" w:rsidRPr="00245448" w:rsidRDefault="000E2392">
      <w:pPr>
        <w:rPr>
          <w:lang w:val="ru-RU"/>
        </w:rPr>
      </w:pPr>
      <w:r w:rsidRPr="00245448">
        <w:rPr>
          <w:lang w:val="ru-RU"/>
        </w:rPr>
        <w:t>- реализован начальный программный сценарий (≥ 3 функций);</w:t>
      </w:r>
    </w:p>
    <w:p w:rsidR="00ED3870" w:rsidRPr="000E2392" w:rsidRDefault="000E2392">
      <w:pPr>
        <w:rPr>
          <w:lang w:val="ru-RU"/>
        </w:rPr>
      </w:pPr>
      <w:r w:rsidRPr="00245448">
        <w:rPr>
          <w:lang w:val="ru-RU"/>
        </w:rPr>
        <w:t>- выполн</w:t>
      </w:r>
      <w:r>
        <w:rPr>
          <w:lang w:val="ru-RU"/>
        </w:rPr>
        <w:t>ена проверка запуска и отладка</w:t>
      </w:r>
      <w:r w:rsidRPr="000E2392">
        <w:rPr>
          <w:lang w:val="ru-RU"/>
        </w:rPr>
        <w:t>;</w:t>
      </w:r>
    </w:p>
    <w:p w:rsidR="00ED3870" w:rsidRPr="00245448" w:rsidRDefault="000E2392">
      <w:pPr>
        <w:rPr>
          <w:lang w:val="ru-RU"/>
        </w:rPr>
      </w:pPr>
      <w:r w:rsidRPr="00245448">
        <w:rPr>
          <w:lang w:val="ru-RU"/>
        </w:rPr>
        <w:t xml:space="preserve">- результат зафиксирован в </w:t>
      </w:r>
      <w:proofErr w:type="spellStart"/>
      <w:r>
        <w:t>Git</w:t>
      </w:r>
      <w:proofErr w:type="spellEnd"/>
      <w:r w:rsidRPr="00245448">
        <w:rPr>
          <w:lang w:val="ru-RU"/>
        </w:rPr>
        <w:t>.</w:t>
      </w:r>
    </w:p>
    <w:p w:rsidR="00ED3870" w:rsidRPr="00245448" w:rsidRDefault="00ED3870">
      <w:pPr>
        <w:rPr>
          <w:lang w:val="ru-RU"/>
        </w:rPr>
      </w:pPr>
    </w:p>
    <w:p w:rsidR="00ED3870" w:rsidRPr="000E2392" w:rsidRDefault="000E2392">
      <w:pPr>
        <w:rPr>
          <w:b/>
          <w:sz w:val="40"/>
          <w:szCs w:val="40"/>
          <w:lang w:val="ru-RU"/>
        </w:rPr>
      </w:pPr>
      <w:r w:rsidRPr="000E2392">
        <w:rPr>
          <w:b/>
          <w:sz w:val="40"/>
          <w:szCs w:val="40"/>
          <w:lang w:val="ru-RU"/>
        </w:rPr>
        <w:t>5. Вывод</w:t>
      </w:r>
    </w:p>
    <w:p w:rsidR="00ED3870" w:rsidRPr="00245448" w:rsidRDefault="00ED3870">
      <w:pPr>
        <w:rPr>
          <w:lang w:val="ru-RU"/>
        </w:rPr>
      </w:pPr>
    </w:p>
    <w:p w:rsidR="00ED3870" w:rsidRPr="00245448" w:rsidRDefault="000E2392">
      <w:pPr>
        <w:rPr>
          <w:lang w:val="ru-RU"/>
        </w:rPr>
      </w:pPr>
      <w:r w:rsidRPr="00245448">
        <w:rPr>
          <w:lang w:val="ru-RU"/>
        </w:rPr>
        <w:t>В ходе ПР</w:t>
      </w:r>
      <w:proofErr w:type="gramStart"/>
      <w:r w:rsidRPr="00245448">
        <w:rPr>
          <w:lang w:val="ru-RU"/>
        </w:rPr>
        <w:t>1</w:t>
      </w:r>
      <w:proofErr w:type="gramEnd"/>
      <w:r w:rsidRPr="00245448">
        <w:rPr>
          <w:lang w:val="ru-RU"/>
        </w:rPr>
        <w:t xml:space="preserve"> актуализированы базовые конструкции </w:t>
      </w:r>
      <w:r>
        <w:t>Python</w:t>
      </w:r>
      <w:r w:rsidRPr="00245448">
        <w:rPr>
          <w:lang w:val="ru-RU"/>
        </w:rPr>
        <w:t>, настро</w:t>
      </w:r>
      <w:r w:rsidRPr="00245448">
        <w:rPr>
          <w:lang w:val="ru-RU"/>
        </w:rPr>
        <w:t>ено рабочее окружение и заложена основа сквозного проекта **</w:t>
      </w:r>
      <w:proofErr w:type="spellStart"/>
      <w:r>
        <w:t>QueryFlow</w:t>
      </w:r>
      <w:proofErr w:type="spellEnd"/>
      <w:r w:rsidRPr="00245448">
        <w:rPr>
          <w:lang w:val="ru-RU"/>
        </w:rPr>
        <w:t xml:space="preserve">**. На последующих работах проект расширен (модули, коллекции, </w:t>
      </w:r>
      <w:r>
        <w:t>JSON</w:t>
      </w:r>
      <w:r w:rsidRPr="00245448">
        <w:rPr>
          <w:lang w:val="ru-RU"/>
        </w:rPr>
        <w:t xml:space="preserve"> — уровень ПР2) и будет развиваться далее: ООП, </w:t>
      </w:r>
      <w:proofErr w:type="spellStart"/>
      <w:r>
        <w:t>Django</w:t>
      </w:r>
      <w:proofErr w:type="spellEnd"/>
      <w:r w:rsidRPr="00245448">
        <w:rPr>
          <w:lang w:val="ru-RU"/>
        </w:rPr>
        <w:t xml:space="preserve">, БД, </w:t>
      </w:r>
      <w:r>
        <w:t>API</w:t>
      </w:r>
      <w:r w:rsidRPr="00245448">
        <w:rPr>
          <w:lang w:val="ru-RU"/>
        </w:rPr>
        <w:t xml:space="preserve">, </w:t>
      </w:r>
      <w:proofErr w:type="spellStart"/>
      <w:r>
        <w:t>Docker</w:t>
      </w:r>
      <w:proofErr w:type="spellEnd"/>
      <w:r w:rsidRPr="00245448">
        <w:rPr>
          <w:lang w:val="ru-RU"/>
        </w:rPr>
        <w:t xml:space="preserve">, </w:t>
      </w:r>
      <w:r>
        <w:t>CI</w:t>
      </w:r>
      <w:r w:rsidRPr="00245448">
        <w:rPr>
          <w:lang w:val="ru-RU"/>
        </w:rPr>
        <w:t>/</w:t>
      </w:r>
      <w:r>
        <w:t>CD</w:t>
      </w:r>
      <w:r w:rsidRPr="00245448">
        <w:rPr>
          <w:lang w:val="ru-RU"/>
        </w:rPr>
        <w:t>.</w:t>
      </w:r>
    </w:p>
    <w:sectPr w:rsidR="00ED3870" w:rsidRPr="002454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E2392"/>
    <w:rsid w:val="0015074B"/>
    <w:rsid w:val="00245448"/>
    <w:rsid w:val="0029639D"/>
    <w:rsid w:val="00326F90"/>
    <w:rsid w:val="00AA1D8D"/>
    <w:rsid w:val="00B47730"/>
    <w:rsid w:val="00CB0664"/>
    <w:rsid w:val="00ED3870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2021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2</cp:revision>
  <dcterms:created xsi:type="dcterms:W3CDTF">2013-12-23T23:15:00Z</dcterms:created>
  <dcterms:modified xsi:type="dcterms:W3CDTF">2026-09-19T01:43:00Z</dcterms:modified>
  <cp:category/>
</cp:coreProperties>
</file>